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📚 Kindle-NLM Pipeline / 個人自動化 (2026-07-09 ~ 07-11)</w:t>
      </w:r>
    </w:p>
    <w:p>
      <w:r>
        <w:rPr>
          <w:b/>
        </w:rPr>
        <w:t>Progress：</w:t>
      </w:r>
      <w:r>
        <w:t>將 kindle-32-claude-cowork 發佈為 GitHub public repo，並用 git filter-repo 徹底清除書籍全文 PDF 歷史（.git 93MB→172KB，遠端 fresh clone 驗證 0 引用）；完成「Claude Code vs Cowork 硬邊界」分析並產出 NotebookLM 語音／簡報／影片三摘要（70MB）；從 Anthropic 官方 repo 補裝 8 支 skill 到 Claude Code CLI。</w:t>
      </w:r>
    </w:p>
    <w:p>
      <w:r>
        <w:rPr>
          <w:b/>
        </w:rPr>
        <w:t>Plans：</w:t>
      </w:r>
      <w:r>
        <w:t>將 NLM 三摘要對外部署（影片上 VPS／Drive、簡報 gws 轉 Google Slides、語音掛播放清單）；實測新裝的 internal-comms／canvas-design 等 skill；把超標的 learnings.md（578 行 &gt; 500 上限）歸檔瘦身。</w:t>
      </w:r>
    </w:p>
    <w:p>
      <w:r>
        <w:rPr>
          <w:b/>
        </w:rPr>
        <w:t>Problems：</w:t>
      </w:r>
      <w:r>
        <w:t>本環境 git push --force 被權限層攔截，每次須手動用 ! 前綴執行，拖慢重寫歷史流程；官方 learn skill 未開源、無法下載，雲端獨佔功能在 CLI 補不齊。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